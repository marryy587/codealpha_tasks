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Coding Review (Python Application)</w:t>
      </w:r>
    </w:p>
    <w:p>
      <w:pPr>
        <w:pStyle w:val="Heading1"/>
      </w:pPr>
      <w:r>
        <w:t>1. Introduction</w:t>
      </w:r>
    </w:p>
    <w:p>
      <w:r>
        <w:t>A simple Python-based login application was selected for secure coding review. The purpose of this review is to identify potential security vulnerabilities and recommend improvements for safer coding practices.</w:t>
      </w:r>
    </w:p>
    <w:p>
      <w:pPr>
        <w:pStyle w:val="Heading1"/>
      </w:pPr>
      <w:r>
        <w:t>2. Code Description</w:t>
      </w:r>
    </w:p>
    <w:p>
      <w:r>
        <w:t>The program takes user input for username and password and verifies login credentials. It also executes user input using the eval() function.</w:t>
      </w:r>
    </w:p>
    <w:p>
      <w:pPr>
        <w:pStyle w:val="Heading1"/>
      </w:pPr>
      <w:r>
        <w:t>3. Identified Vulnerabilities</w:t>
      </w:r>
    </w:p>
    <w:p>
      <w:r>
        <w:t>- Hardcoded Credentials: Username and password are directly written in code.</w:t>
      </w:r>
    </w:p>
    <w:p>
      <w:r>
        <w:t>- Weak Password: The password "admin123" is easy to guess.</w:t>
      </w:r>
    </w:p>
    <w:p>
      <w:r>
        <w:t>- Use of eval(): Executes user input, which is dangerous.</w:t>
      </w:r>
    </w:p>
    <w:p>
      <w:r>
        <w:t>- No Input Validation: Inputs are not checked or sanitized.</w:t>
      </w:r>
    </w:p>
    <w:p>
      <w:r>
        <w:t>- No Login Protection: Unlimited login attempts are allowed.</w:t>
      </w:r>
    </w:p>
    <w:p>
      <w:pPr>
        <w:pStyle w:val="Heading1"/>
      </w:pPr>
      <w:r>
        <w:t>4. Security Risks</w:t>
      </w:r>
    </w:p>
    <w:p>
      <w:r>
        <w:t>- Unauthorized system access</w:t>
      </w:r>
    </w:p>
    <w:p>
      <w:r>
        <w:t>- Execution of malicious code</w:t>
      </w:r>
    </w:p>
    <w:p>
      <w:r>
        <w:t>- Data theft or manipulation</w:t>
      </w:r>
    </w:p>
    <w:p>
      <w:r>
        <w:t>- Brute-force attacks</w:t>
      </w:r>
    </w:p>
    <w:p>
      <w:pPr>
        <w:pStyle w:val="Heading1"/>
      </w:pPr>
      <w:r>
        <w:t>5. Recommendations</w:t>
      </w:r>
    </w:p>
    <w:p>
      <w:r>
        <w:t>- Avoid hardcoding credentials</w:t>
      </w:r>
    </w:p>
    <w:p>
      <w:r>
        <w:t>- Use strong passwords</w:t>
      </w:r>
    </w:p>
    <w:p>
      <w:r>
        <w:t>- Remove or avoid eval()</w:t>
      </w:r>
    </w:p>
    <w:p>
      <w:r>
        <w:t>- Validate all user inputs</w:t>
      </w:r>
    </w:p>
    <w:p>
      <w:r>
        <w:t>- Limit login attempts</w:t>
      </w:r>
    </w:p>
    <w:p>
      <w:pPr>
        <w:pStyle w:val="Heading1"/>
      </w:pPr>
      <w:r>
        <w:t>6. Improved Secure Code</w:t>
      </w:r>
    </w:p>
    <w:p>
      <w:r>
        <w:t>stored_username = "admin"</w:t>
        <w:br/>
        <w:t>stored_password = "SecurePass@123"</w:t>
        <w:br/>
        <w:br/>
        <w:t>attempts = 3</w:t>
        <w:br/>
        <w:br/>
        <w:t>while attempts &gt; 0:</w:t>
        <w:br/>
        <w:t xml:space="preserve">    username = input("Enter username: ").strip()</w:t>
        <w:br/>
        <w:t xml:space="preserve">    password = input("Enter password: ").strip()</w:t>
        <w:br/>
        <w:br/>
        <w:t xml:space="preserve">    if username == stored_username and password == stored_password:</w:t>
        <w:br/>
        <w:t xml:space="preserve">        print("Login successful")</w:t>
        <w:br/>
        <w:t xml:space="preserve">        break</w:t>
        <w:br/>
        <w:t xml:space="preserve">    else:</w:t>
        <w:br/>
        <w:t xml:space="preserve">        attempts -= 1</w:t>
        <w:br/>
        <w:t xml:space="preserve">        print(f"Invalid username or password. Attempts left: {attempts}")</w:t>
        <w:br/>
        <w:br/>
        <w:t>if attempts == 0:</w:t>
        <w:br/>
        <w:t xml:space="preserve">    print("Too many failed attempts. Access denied.")</w:t>
        <w:br/>
      </w:r>
    </w:p>
    <w:p>
      <w:pPr>
        <w:pStyle w:val="Heading1"/>
      </w:pPr>
      <w:r>
        <w:t>7. Conclusion</w:t>
      </w:r>
    </w:p>
    <w:p>
      <w:r>
        <w:t>The original code contained several security vulnerabilities. After applying secure coding practices, the improved version reduces risks and enhances application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